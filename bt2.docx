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DB" w:rsidRDefault="00BE52DB">
      <w:pPr>
        <w:keepNext/>
        <w:spacing w:before="280"/>
      </w:pPr>
      <w:bookmarkStart w:id="0" w:name="_GoBack"/>
      <w:bookmarkEnd w:id="0"/>
      <w:r>
        <w:rPr>
          <w:rFonts w:ascii="Arial" w:hAnsi="Arial"/>
          <w:b/>
          <w:sz w:val="26"/>
        </w:rPr>
        <w:t>PH</w:t>
      </w:r>
      <w:r>
        <w:rPr>
          <w:rFonts w:ascii="Arial" w:hAnsi="Arial"/>
          <w:b/>
          <w:sz w:val="26"/>
        </w:rPr>
        <w:t>Ầ</w:t>
      </w:r>
      <w:r>
        <w:rPr>
          <w:rFonts w:ascii="Arial" w:hAnsi="Arial"/>
          <w:b/>
          <w:sz w:val="26"/>
        </w:rPr>
        <w:t>N 1: PHÂN LO</w:t>
      </w:r>
      <w:r>
        <w:rPr>
          <w:rFonts w:ascii="Arial" w:hAnsi="Arial"/>
          <w:b/>
          <w:sz w:val="26"/>
        </w:rPr>
        <w:t>Ạ</w:t>
      </w:r>
      <w:r>
        <w:rPr>
          <w:rFonts w:ascii="Arial" w:hAnsi="Arial"/>
          <w:b/>
          <w:sz w:val="26"/>
        </w:rPr>
        <w:t>I VÀ X</w:t>
      </w:r>
      <w:r>
        <w:rPr>
          <w:rFonts w:ascii="Arial" w:hAnsi="Arial"/>
          <w:b/>
          <w:sz w:val="26"/>
        </w:rPr>
        <w:t>Ử</w:t>
      </w:r>
      <w:r>
        <w:rPr>
          <w:rFonts w:ascii="Arial" w:hAnsi="Arial"/>
          <w:b/>
          <w:sz w:val="26"/>
        </w:rPr>
        <w:t xml:space="preserve"> LÝ CÁC Ý KI</w:t>
      </w:r>
      <w:r>
        <w:rPr>
          <w:rFonts w:ascii="Arial" w:hAnsi="Arial"/>
          <w:b/>
          <w:sz w:val="26"/>
        </w:rPr>
        <w:t>Ế</w:t>
      </w:r>
      <w:r>
        <w:rPr>
          <w:rFonts w:ascii="Arial" w:hAnsi="Arial"/>
          <w:b/>
          <w:sz w:val="26"/>
        </w:rPr>
        <w:t>N TRONG BIÊN B</w:t>
      </w:r>
      <w:r>
        <w:rPr>
          <w:rFonts w:ascii="Arial" w:hAnsi="Arial"/>
          <w:b/>
          <w:sz w:val="26"/>
        </w:rPr>
        <w:t>Ả</w:t>
      </w:r>
      <w:r>
        <w:rPr>
          <w:rFonts w:ascii="Arial" w:hAnsi="Arial"/>
          <w:b/>
          <w:sz w:val="26"/>
        </w:rPr>
        <w:t>N (R-01 Đ</w:t>
      </w:r>
      <w:r>
        <w:rPr>
          <w:rFonts w:ascii="Arial" w:hAnsi="Arial"/>
          <w:b/>
          <w:sz w:val="26"/>
        </w:rPr>
        <w:t>Ế</w:t>
      </w:r>
      <w:r>
        <w:rPr>
          <w:rFonts w:ascii="Arial" w:hAnsi="Arial"/>
          <w:b/>
          <w:sz w:val="26"/>
        </w:rPr>
        <w:t>N R-07)</w:t>
      </w:r>
    </w:p>
    <w:p w:rsidR="003B53DB" w:rsidRDefault="00BE52DB">
      <w:r>
        <w:t>Dư</w:t>
      </w:r>
      <w:r>
        <w:t>ớ</w:t>
      </w:r>
      <w:r>
        <w:t>i đây là b</w:t>
      </w:r>
      <w:r>
        <w:t>ả</w:t>
      </w:r>
      <w:r>
        <w:t>ng phân lo</w:t>
      </w:r>
      <w:r>
        <w:t>ạ</w:t>
      </w:r>
      <w:r>
        <w:t>i và hư</w:t>
      </w:r>
      <w:r>
        <w:t>ớ</w:t>
      </w:r>
      <w:r>
        <w:t>ng x</w:t>
      </w:r>
      <w:r>
        <w:t>ử</w:t>
      </w:r>
      <w:r>
        <w:t xml:space="preserve"> lý chi ti</w:t>
      </w:r>
      <w:r>
        <w:t>ế</w:t>
      </w:r>
      <w:r>
        <w:t>t cho 7 ý</w:t>
      </w:r>
      <w:r>
        <w:t xml:space="preserve"> ki</w:t>
      </w:r>
      <w:r>
        <w:t>ế</w:t>
      </w:r>
      <w:r>
        <w:t>n trong b</w:t>
      </w:r>
      <w:r>
        <w:t>ả</w:t>
      </w:r>
      <w:r>
        <w:t>ng Start-Stop-Continue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Sprint Retrospective t</w:t>
      </w:r>
      <w:r>
        <w:t>ậ</w:t>
      </w:r>
      <w:r>
        <w:t>p trung đúng vào c</w:t>
      </w:r>
      <w:r>
        <w:t>ả</w:t>
      </w:r>
      <w:r>
        <w:t>i ti</w:t>
      </w:r>
      <w:r>
        <w:t>ế</w:t>
      </w:r>
      <w:r>
        <w:t>n cách làm vi</w:t>
      </w:r>
      <w:r>
        <w:t>ệ</w:t>
      </w:r>
      <w:r>
        <w:t>c, quy trình và tương tác nhóm: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152"/>
        <w:gridCol w:w="2592"/>
        <w:gridCol w:w="5616"/>
      </w:tblGrid>
      <w:tr w:rsidR="003B53DB">
        <w:trPr>
          <w:jc w:val="center"/>
        </w:trPr>
        <w:tc>
          <w:tcPr>
            <w:tcW w:w="1152" w:type="dxa"/>
            <w:shd w:val="clear" w:color="auto" w:fill="F2F2F2"/>
          </w:tcPr>
          <w:p w:rsidR="003B53DB" w:rsidRDefault="00BE52DB">
            <w:pPr>
              <w:spacing w:before="60" w:after="60"/>
            </w:pPr>
            <w:r>
              <w:rPr>
                <w:b/>
                <w:sz w:val="21"/>
              </w:rPr>
              <w:t>Mã</w:t>
            </w:r>
          </w:p>
        </w:tc>
        <w:tc>
          <w:tcPr>
            <w:tcW w:w="2592" w:type="dxa"/>
            <w:shd w:val="clear" w:color="auto" w:fill="F2F2F2"/>
          </w:tcPr>
          <w:p w:rsidR="003B53DB" w:rsidRDefault="00BE52DB">
            <w:pPr>
              <w:spacing w:before="60" w:after="60"/>
            </w:pPr>
            <w:r>
              <w:rPr>
                <w:b/>
                <w:sz w:val="21"/>
              </w:rPr>
              <w:t>Phân lo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i</w:t>
            </w:r>
          </w:p>
        </w:tc>
        <w:tc>
          <w:tcPr>
            <w:tcW w:w="5616" w:type="dxa"/>
            <w:shd w:val="clear" w:color="auto" w:fill="F2F2F2"/>
          </w:tcPr>
          <w:p w:rsidR="003B53DB" w:rsidRDefault="00BE52DB">
            <w:pPr>
              <w:spacing w:before="60" w:after="60"/>
            </w:pPr>
            <w:r>
              <w:rPr>
                <w:b/>
                <w:sz w:val="21"/>
              </w:rPr>
              <w:t>Hư</w:t>
            </w:r>
            <w:r>
              <w:rPr>
                <w:b/>
                <w:sz w:val="21"/>
              </w:rPr>
              <w:t>ớ</w:t>
            </w:r>
            <w:r>
              <w:rPr>
                <w:b/>
                <w:sz w:val="21"/>
              </w:rPr>
              <w:t>ng x</w:t>
            </w:r>
            <w:r>
              <w:rPr>
                <w:b/>
                <w:sz w:val="21"/>
              </w:rPr>
              <w:t>ử</w:t>
            </w:r>
            <w:r>
              <w:rPr>
                <w:b/>
                <w:sz w:val="21"/>
              </w:rPr>
              <w:t xml:space="preserve"> lý / Cách vi</w:t>
            </w:r>
            <w:r>
              <w:rPr>
                <w:b/>
                <w:sz w:val="21"/>
              </w:rPr>
              <w:t>ế</w:t>
            </w:r>
            <w:r>
              <w:rPr>
                <w:b/>
                <w:sz w:val="21"/>
              </w:rPr>
              <w:t>t l</w:t>
            </w:r>
            <w:r>
              <w:rPr>
                <w:b/>
                <w:sz w:val="21"/>
              </w:rPr>
              <w:t>ạ</w:t>
            </w:r>
            <w:r>
              <w:rPr>
                <w:b/>
                <w:sz w:val="21"/>
              </w:rPr>
              <w:t>i</w:t>
            </w:r>
          </w:p>
        </w:tc>
      </w:tr>
      <w:tr w:rsidR="003B53DB">
        <w:trPr>
          <w:jc w:val="center"/>
        </w:trPr>
        <w:tc>
          <w:tcPr>
            <w:tcW w:w="115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R-01</w:t>
            </w:r>
          </w:p>
        </w:tc>
        <w:tc>
          <w:tcPr>
            <w:tcW w:w="259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</w:t>
            </w:r>
          </w:p>
        </w:tc>
        <w:tc>
          <w:tcPr>
            <w:tcW w:w="5616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nơi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lý: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ý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n này cho Product </w:t>
            </w:r>
            <w:r>
              <w:rPr>
                <w:sz w:val="20"/>
              </w:rPr>
              <w:t>Owner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vào Product Backlog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đánh giá, làm rõ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và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ưu tiên cho các Sprint sau. Không đưa vào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quy trình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Sprint Retrospective.</w:t>
            </w:r>
          </w:p>
        </w:tc>
      </w:tr>
      <w:tr w:rsidR="003B53DB">
        <w:trPr>
          <w:jc w:val="center"/>
        </w:trPr>
        <w:tc>
          <w:tcPr>
            <w:tcW w:w="115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R-02</w:t>
            </w:r>
          </w:p>
        </w:tc>
        <w:tc>
          <w:tcPr>
            <w:tcW w:w="259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Cách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5616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làm rõ: Phát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'Giao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hơn' quá mơ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.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làm rõ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: 'C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ngay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lên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chung (Wiki/Confluence) thay vì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tin riêng'.</w:t>
            </w:r>
          </w:p>
        </w:tc>
      </w:tr>
      <w:tr w:rsidR="003B53DB">
        <w:trPr>
          <w:jc w:val="center"/>
        </w:trPr>
        <w:tc>
          <w:tcPr>
            <w:tcW w:w="115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R-03</w:t>
            </w:r>
          </w:p>
        </w:tc>
        <w:tc>
          <w:tcPr>
            <w:tcW w:w="259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Cách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5616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trung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(không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cá nhân): 'D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các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giao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i/nghi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qua tin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riêng l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mà không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trên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nhóm'.</w:t>
            </w:r>
          </w:p>
        </w:tc>
      </w:tr>
      <w:tr w:rsidR="003B53DB">
        <w:trPr>
          <w:jc w:val="center"/>
        </w:trPr>
        <w:tc>
          <w:tcPr>
            <w:tcW w:w="115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R-04</w:t>
            </w:r>
          </w:p>
        </w:tc>
        <w:tc>
          <w:tcPr>
            <w:tcW w:w="259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Cách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5616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đúng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Stop và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ánh đúng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quy trình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</w:t>
            </w:r>
          </w:p>
        </w:tc>
      </w:tr>
      <w:tr w:rsidR="003B53DB">
        <w:trPr>
          <w:jc w:val="center"/>
        </w:trPr>
        <w:tc>
          <w:tcPr>
            <w:tcW w:w="115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R-05</w:t>
            </w:r>
          </w:p>
        </w:tc>
        <w:tc>
          <w:tcPr>
            <w:tcW w:w="259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Cách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</w:t>
            </w:r>
          </w:p>
        </w:tc>
        <w:tc>
          <w:tcPr>
            <w:tcW w:w="5616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đúng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Con</w:t>
            </w:r>
            <w:r>
              <w:rPr>
                <w:sz w:val="20"/>
              </w:rPr>
              <w:t>tinue,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hành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trong quy trình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Developer và Tester khi tái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  <w:tr w:rsidR="003B53DB">
        <w:trPr>
          <w:jc w:val="center"/>
        </w:trPr>
        <w:tc>
          <w:tcPr>
            <w:tcW w:w="115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R-06</w:t>
            </w:r>
          </w:p>
        </w:tc>
        <w:tc>
          <w:tcPr>
            <w:tcW w:w="259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</w:t>
            </w:r>
          </w:p>
        </w:tc>
        <w:tc>
          <w:tcPr>
            <w:tcW w:w="5616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nơi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lý: Đây là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tiêu tính năng/ch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m.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cho Product Owner đưa vào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Sprint Review và tinh </w:t>
            </w:r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Product Backlog, không dùng làm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cách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nhóm.</w:t>
            </w:r>
          </w:p>
        </w:tc>
      </w:tr>
      <w:tr w:rsidR="003B53DB">
        <w:trPr>
          <w:jc w:val="center"/>
        </w:trPr>
        <w:tc>
          <w:tcPr>
            <w:tcW w:w="115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R-07</w:t>
            </w:r>
          </w:p>
        </w:tc>
        <w:tc>
          <w:tcPr>
            <w:tcW w:w="259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Cách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(Vi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Scrum)</w:t>
            </w:r>
          </w:p>
        </w:tc>
        <w:tc>
          <w:tcPr>
            <w:tcW w:w="5616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/S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Definition of Done (DoD)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là vi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nghiêm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QT1 (DoD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nâng cao nhưng </w:t>
            </w:r>
            <w:r>
              <w:rPr>
                <w:sz w:val="20"/>
              </w:rPr>
              <w:t>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n).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ý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này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tiêu chí 'không còn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nghiêm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cao'.</w:t>
            </w:r>
          </w:p>
        </w:tc>
      </w:tr>
    </w:tbl>
    <w:p w:rsidR="003B53DB" w:rsidRDefault="003B53DB"/>
    <w:p w:rsidR="003B53DB" w:rsidRDefault="00BE52DB">
      <w:pPr>
        <w:keepNext/>
        <w:spacing w:before="280"/>
      </w:pPr>
      <w:r>
        <w:rPr>
          <w:rFonts w:ascii="Arial" w:hAnsi="Arial"/>
          <w:b/>
          <w:sz w:val="26"/>
        </w:rPr>
        <w:t>PH</w:t>
      </w:r>
      <w:r>
        <w:rPr>
          <w:rFonts w:ascii="Arial" w:hAnsi="Arial"/>
          <w:b/>
          <w:sz w:val="26"/>
        </w:rPr>
        <w:t>Ầ</w:t>
      </w:r>
      <w:r>
        <w:rPr>
          <w:rFonts w:ascii="Arial" w:hAnsi="Arial"/>
          <w:b/>
          <w:sz w:val="26"/>
        </w:rPr>
        <w:t>N 2: CH</w:t>
      </w:r>
      <w:r>
        <w:rPr>
          <w:rFonts w:ascii="Arial" w:hAnsi="Arial"/>
          <w:b/>
          <w:sz w:val="26"/>
        </w:rPr>
        <w:t>Ọ</w:t>
      </w:r>
      <w:r>
        <w:rPr>
          <w:rFonts w:ascii="Arial" w:hAnsi="Arial"/>
          <w:b/>
          <w:sz w:val="26"/>
        </w:rPr>
        <w:t>N, S</w:t>
      </w:r>
      <w:r>
        <w:rPr>
          <w:rFonts w:ascii="Arial" w:hAnsi="Arial"/>
          <w:b/>
          <w:sz w:val="26"/>
        </w:rPr>
        <w:t>Ử</w:t>
      </w:r>
      <w:r>
        <w:rPr>
          <w:rFonts w:ascii="Arial" w:hAnsi="Arial"/>
          <w:b/>
          <w:sz w:val="26"/>
        </w:rPr>
        <w:t>A HÀNH Đ</w:t>
      </w:r>
      <w:r>
        <w:rPr>
          <w:rFonts w:ascii="Arial" w:hAnsi="Arial"/>
          <w:b/>
          <w:sz w:val="26"/>
        </w:rPr>
        <w:t>Ộ</w:t>
      </w:r>
      <w:r>
        <w:rPr>
          <w:rFonts w:ascii="Arial" w:hAnsi="Arial"/>
          <w:b/>
          <w:sz w:val="26"/>
        </w:rPr>
        <w:t>NG C</w:t>
      </w:r>
      <w:r>
        <w:rPr>
          <w:rFonts w:ascii="Arial" w:hAnsi="Arial"/>
          <w:b/>
          <w:sz w:val="26"/>
        </w:rPr>
        <w:t>Ả</w:t>
      </w:r>
      <w:r>
        <w:rPr>
          <w:rFonts w:ascii="Arial" w:hAnsi="Arial"/>
          <w:b/>
          <w:sz w:val="26"/>
        </w:rPr>
        <w:t>I TI</w:t>
      </w:r>
      <w:r>
        <w:rPr>
          <w:rFonts w:ascii="Arial" w:hAnsi="Arial"/>
          <w:b/>
          <w:sz w:val="26"/>
        </w:rPr>
        <w:t>Ế</w:t>
      </w:r>
      <w:r>
        <w:rPr>
          <w:rFonts w:ascii="Arial" w:hAnsi="Arial"/>
          <w:b/>
          <w:sz w:val="26"/>
        </w:rPr>
        <w:t>N (IMPROVEMENT) VÀ X</w:t>
      </w:r>
      <w:r>
        <w:rPr>
          <w:rFonts w:ascii="Arial" w:hAnsi="Arial"/>
          <w:b/>
          <w:sz w:val="26"/>
        </w:rPr>
        <w:t>Ử</w:t>
      </w:r>
      <w:r>
        <w:rPr>
          <w:rFonts w:ascii="Arial" w:hAnsi="Arial"/>
          <w:b/>
          <w:sz w:val="26"/>
        </w:rPr>
        <w:t xml:space="preserve"> LÝ IM-10-02</w:t>
      </w:r>
    </w:p>
    <w:p w:rsidR="003B53DB" w:rsidRDefault="00BE52DB">
      <w:r>
        <w:t>L</w:t>
      </w:r>
      <w:r>
        <w:t>ự</w:t>
      </w:r>
      <w:r>
        <w:t>a ch</w:t>
      </w:r>
      <w:r>
        <w:t>ọ</w:t>
      </w:r>
      <w:r>
        <w:t>n 02 Improvement hành vi kh</w:t>
      </w:r>
      <w:r>
        <w:t>ả</w:t>
      </w:r>
      <w:r>
        <w:t xml:space="preserve"> thi, c</w:t>
      </w:r>
      <w:r>
        <w:t>ụ</w:t>
      </w:r>
      <w:r>
        <w:t xml:space="preserve"> th</w:t>
      </w:r>
      <w:r>
        <w:t>ể</w:t>
      </w:r>
      <w:r>
        <w:t xml:space="preserve"> nh</w:t>
      </w:r>
      <w:r>
        <w:t>ấ</w:t>
      </w:r>
      <w:r>
        <w:t>t cho Sprint 12 và</w:t>
      </w:r>
      <w:r>
        <w:t xml:space="preserve"> hoàn thi</w:t>
      </w:r>
      <w:r>
        <w:t>ệ</w:t>
      </w:r>
      <w:r>
        <w:t>n chu</w:t>
      </w:r>
      <w:r>
        <w:t>ẩ</w:t>
      </w:r>
      <w:r>
        <w:t>n 4 c</w:t>
      </w:r>
      <w:r>
        <w:t>ộ</w:t>
      </w:r>
      <w:r>
        <w:t>t theo quy t</w:t>
      </w:r>
      <w:r>
        <w:t>ắ</w:t>
      </w:r>
      <w:r>
        <w:t>c QT3: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68"/>
        <w:gridCol w:w="1872"/>
        <w:gridCol w:w="1872"/>
        <w:gridCol w:w="2448"/>
      </w:tblGrid>
      <w:tr w:rsidR="003B53DB">
        <w:trPr>
          <w:jc w:val="center"/>
        </w:trPr>
        <w:tc>
          <w:tcPr>
            <w:tcW w:w="3168" w:type="dxa"/>
            <w:shd w:val="clear" w:color="auto" w:fill="F2F2F2"/>
          </w:tcPr>
          <w:p w:rsidR="003B53DB" w:rsidRDefault="00BE52DB">
            <w:pPr>
              <w:spacing w:before="60" w:after="60"/>
            </w:pPr>
            <w:r>
              <w:rPr>
                <w:b/>
                <w:sz w:val="21"/>
              </w:rPr>
              <w:t>Hành đ</w:t>
            </w:r>
            <w:r>
              <w:rPr>
                <w:b/>
                <w:sz w:val="21"/>
              </w:rPr>
              <w:t>ộ</w:t>
            </w:r>
            <w:r>
              <w:rPr>
                <w:b/>
                <w:sz w:val="21"/>
              </w:rPr>
              <w:t>ng</w:t>
            </w:r>
          </w:p>
        </w:tc>
        <w:tc>
          <w:tcPr>
            <w:tcW w:w="1872" w:type="dxa"/>
            <w:shd w:val="clear" w:color="auto" w:fill="F2F2F2"/>
          </w:tcPr>
          <w:p w:rsidR="003B53DB" w:rsidRDefault="00BE52DB">
            <w:pPr>
              <w:spacing w:before="60" w:after="60"/>
            </w:pPr>
            <w:r>
              <w:rPr>
                <w:b/>
                <w:sz w:val="21"/>
              </w:rPr>
              <w:t>Ngư</w:t>
            </w:r>
            <w:r>
              <w:rPr>
                <w:b/>
                <w:sz w:val="21"/>
              </w:rPr>
              <w:t>ờ</w:t>
            </w:r>
            <w:r>
              <w:rPr>
                <w:b/>
                <w:sz w:val="21"/>
              </w:rPr>
              <w:t>i/nhóm theo dõi</w:t>
            </w:r>
          </w:p>
        </w:tc>
        <w:tc>
          <w:tcPr>
            <w:tcW w:w="1872" w:type="dxa"/>
            <w:shd w:val="clear" w:color="auto" w:fill="F2F2F2"/>
          </w:tcPr>
          <w:p w:rsidR="003B53DB" w:rsidRDefault="00BE52DB">
            <w:pPr>
              <w:spacing w:before="60" w:after="60"/>
            </w:pPr>
            <w:r>
              <w:rPr>
                <w:b/>
                <w:sz w:val="21"/>
              </w:rPr>
              <w:t>Khi ki</w:t>
            </w:r>
            <w:r>
              <w:rPr>
                <w:b/>
                <w:sz w:val="21"/>
              </w:rPr>
              <w:t>ể</w:t>
            </w:r>
            <w:r>
              <w:rPr>
                <w:b/>
                <w:sz w:val="21"/>
              </w:rPr>
              <w:t>m tra</w:t>
            </w:r>
          </w:p>
        </w:tc>
        <w:tc>
          <w:tcPr>
            <w:tcW w:w="2448" w:type="dxa"/>
            <w:shd w:val="clear" w:color="auto" w:fill="F2F2F2"/>
          </w:tcPr>
          <w:p w:rsidR="003B53DB" w:rsidRDefault="00BE52DB">
            <w:pPr>
              <w:spacing w:before="60" w:after="60"/>
            </w:pPr>
            <w:r>
              <w:rPr>
                <w:b/>
                <w:sz w:val="21"/>
              </w:rPr>
              <w:t>B</w:t>
            </w:r>
            <w:r>
              <w:rPr>
                <w:b/>
                <w:sz w:val="21"/>
              </w:rPr>
              <w:t>ằ</w:t>
            </w:r>
            <w:r>
              <w:rPr>
                <w:b/>
                <w:sz w:val="21"/>
              </w:rPr>
              <w:t>ng ch</w:t>
            </w:r>
            <w:r>
              <w:rPr>
                <w:b/>
                <w:sz w:val="21"/>
              </w:rPr>
              <w:t>ứ</w:t>
            </w:r>
            <w:r>
              <w:rPr>
                <w:b/>
                <w:sz w:val="21"/>
              </w:rPr>
              <w:t>ng</w:t>
            </w:r>
          </w:p>
        </w:tc>
      </w:tr>
      <w:tr w:rsidR="003B53DB">
        <w:trPr>
          <w:jc w:val="center"/>
        </w:trPr>
        <w:tc>
          <w:tcPr>
            <w:tcW w:w="3168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lastRenderedPageBreak/>
              <w:t>Khi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, thành viên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quy trình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nhóm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khai chính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  <w:tc>
          <w:tcPr>
            <w:tcW w:w="187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Scrum</w:t>
            </w:r>
            <w:r>
              <w:rPr>
                <w:sz w:val="20"/>
              </w:rPr>
              <w:t xml:space="preserve"> Master</w:t>
            </w:r>
          </w:p>
        </w:tc>
        <w:tc>
          <w:tcPr>
            <w:tcW w:w="187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Sprint 12 (t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bu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Sprint Retrospective)</w:t>
            </w:r>
          </w:p>
        </w:tc>
        <w:tc>
          <w:tcPr>
            <w:tcW w:w="2448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chung (Wiki/Doc)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khai.</w:t>
            </w:r>
          </w:p>
        </w:tc>
      </w:tr>
      <w:tr w:rsidR="003B53DB">
        <w:trPr>
          <w:jc w:val="center"/>
        </w:trPr>
        <w:tc>
          <w:tcPr>
            <w:tcW w:w="3168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Khi phát sinh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khó tái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Tester (Khánh Vy) và Developer (Nam)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Pairing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cùng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nguyên nhân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r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.</w:t>
            </w:r>
          </w:p>
        </w:tc>
        <w:tc>
          <w:tcPr>
            <w:tcW w:w="187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Khánh Vy &amp; Nam</w:t>
            </w:r>
          </w:p>
        </w:tc>
        <w:tc>
          <w:tcPr>
            <w:tcW w:w="1872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Trong su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Sprint 12 (khi có bug ph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p)</w:t>
            </w:r>
          </w:p>
        </w:tc>
        <w:tc>
          <w:tcPr>
            <w:tcW w:w="2448" w:type="dxa"/>
          </w:tcPr>
          <w:p w:rsidR="003B53DB" w:rsidRDefault="00BE52DB">
            <w:pPr>
              <w:spacing w:before="60" w:after="60"/>
            </w:pPr>
            <w:r>
              <w:rPr>
                <w:sz w:val="20"/>
              </w:rPr>
              <w:t>Ghi chú Pairing trên Ticket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(Jira/Trello) và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 các bu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chung.</w:t>
            </w:r>
          </w:p>
        </w:tc>
      </w:tr>
    </w:tbl>
    <w:p w:rsidR="003B53DB" w:rsidRDefault="003B53DB"/>
    <w:p w:rsidR="003B53DB" w:rsidRDefault="00BE52DB">
      <w:pPr>
        <w:spacing w:before="160" w:after="80"/>
      </w:pPr>
      <w:r>
        <w:rPr>
          <w:b/>
        </w:rPr>
        <w:t>Cách x</w:t>
      </w:r>
      <w:r>
        <w:rPr>
          <w:b/>
        </w:rPr>
        <w:t>ử</w:t>
      </w:r>
      <w:r>
        <w:rPr>
          <w:b/>
        </w:rPr>
        <w:t xml:space="preserve"> lý Improvement cũ (IM-10-02):</w:t>
      </w:r>
    </w:p>
    <w:p w:rsidR="003B53DB" w:rsidRDefault="00BE52DB">
      <w:pPr>
        <w:spacing w:after="240"/>
      </w:pPr>
      <w:r>
        <w:t>Đ</w:t>
      </w:r>
      <w:r>
        <w:t>ố</w:t>
      </w:r>
      <w:r>
        <w:t>i v</w:t>
      </w:r>
      <w:r>
        <w:t>ớ</w:t>
      </w:r>
      <w:r>
        <w:t xml:space="preserve">i </w:t>
      </w:r>
      <w:r>
        <w:t>IM-10-02 chưa hoàn thành (Integration Test b</w:t>
      </w:r>
      <w:r>
        <w:t>ị</w:t>
      </w:r>
      <w:r>
        <w:t xml:space="preserve"> tr</w:t>
      </w:r>
      <w:r>
        <w:t>ễ</w:t>
      </w:r>
      <w:r>
        <w:t xml:space="preserve"> đ</w:t>
      </w:r>
      <w:r>
        <w:t>ế</w:t>
      </w:r>
      <w:r>
        <w:t>n Ngày 8 do Ngày 4 Khánh Vy m</w:t>
      </w:r>
      <w:r>
        <w:t>ớ</w:t>
      </w:r>
      <w:r>
        <w:t>i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 truy c</w:t>
      </w:r>
      <w:r>
        <w:t>ậ</w:t>
      </w:r>
      <w:r>
        <w:t>p môi trư</w:t>
      </w:r>
      <w:r>
        <w:t>ờ</w:t>
      </w:r>
      <w:r>
        <w:t>ng th</w:t>
      </w:r>
      <w:r>
        <w:t>ử</w:t>
      </w:r>
      <w:r>
        <w:t xml:space="preserve"> nghi</w:t>
      </w:r>
      <w:r>
        <w:t>ệ</w:t>
      </w:r>
      <w:r>
        <w:t>m), nhóm không b</w:t>
      </w:r>
      <w:r>
        <w:t>ỏ</w:t>
      </w:r>
      <w:r>
        <w:t xml:space="preserve"> qua cũng không gia h</w:t>
      </w:r>
      <w:r>
        <w:t>ạ</w:t>
      </w:r>
      <w:r>
        <w:t>n mù quáng. Thay vào đó, Scrum Team phân tích d</w:t>
      </w:r>
      <w:r>
        <w:t>ữ</w:t>
      </w:r>
      <w:r>
        <w:t xml:space="preserve"> li</w:t>
      </w:r>
      <w:r>
        <w:t>ệ</w:t>
      </w:r>
      <w:r>
        <w:t>u nguyên nhân g</w:t>
      </w:r>
      <w:r>
        <w:t>ố</w:t>
      </w:r>
      <w:r>
        <w:t>c r</w:t>
      </w:r>
      <w:r>
        <w:t>ễ</w:t>
      </w:r>
      <w:r>
        <w:t xml:space="preserve"> (ch</w:t>
      </w:r>
      <w:r>
        <w:t>ậ</w:t>
      </w:r>
      <w:r>
        <w:t>m c</w:t>
      </w:r>
      <w:r>
        <w:t>ấ</w:t>
      </w:r>
      <w:r>
        <w:t>p quy</w:t>
      </w:r>
      <w:r>
        <w:t>ề</w:t>
      </w:r>
      <w:r>
        <w:t>n)</w:t>
      </w:r>
      <w:r>
        <w:t xml:space="preserve"> và đi</w:t>
      </w:r>
      <w:r>
        <w:t>ề</w:t>
      </w:r>
      <w:r>
        <w:t>u ch</w:t>
      </w:r>
      <w:r>
        <w:t>ỉ</w:t>
      </w:r>
      <w:r>
        <w:t>nh l</w:t>
      </w:r>
      <w:r>
        <w:t>ạ</w:t>
      </w:r>
      <w:r>
        <w:t>i hành đ</w:t>
      </w:r>
      <w:r>
        <w:t>ộ</w:t>
      </w:r>
      <w:r>
        <w:t>ng: Scrum Master có trách nhi</w:t>
      </w:r>
      <w:r>
        <w:t>ệ</w:t>
      </w:r>
      <w:r>
        <w:t>m ki</w:t>
      </w:r>
      <w:r>
        <w:t>ể</w:t>
      </w:r>
      <w:r>
        <w:t>m tra và đ</w:t>
      </w:r>
      <w:r>
        <w:t>ả</w:t>
      </w:r>
      <w:r>
        <w:t>m b</w:t>
      </w:r>
      <w:r>
        <w:t>ả</w:t>
      </w:r>
      <w:r>
        <w:t>o hoàn t</w:t>
      </w:r>
      <w:r>
        <w:t>ấ</w:t>
      </w:r>
      <w:r>
        <w:t>t phân quy</w:t>
      </w:r>
      <w:r>
        <w:t>ề</w:t>
      </w:r>
      <w:r>
        <w:t>n môi trư</w:t>
      </w:r>
      <w:r>
        <w:t>ờ</w:t>
      </w:r>
      <w:r>
        <w:t>ng th</w:t>
      </w:r>
      <w:r>
        <w:t>ử</w:t>
      </w:r>
      <w:r>
        <w:t xml:space="preserve"> nghi</w:t>
      </w:r>
      <w:r>
        <w:t>ệ</w:t>
      </w:r>
      <w:r>
        <w:t>m t</w:t>
      </w:r>
      <w:r>
        <w:t>ừ</w:t>
      </w:r>
      <w:r>
        <w:t xml:space="preserve"> Ngày 1 c</w:t>
      </w:r>
      <w:r>
        <w:t>ủ</w:t>
      </w:r>
      <w:r>
        <w:t>a Sprint 12, giúp Khánh Vy có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th</w:t>
      </w:r>
      <w:r>
        <w:t>ự</w:t>
      </w:r>
      <w:r>
        <w:t>c hi</w:t>
      </w:r>
      <w:r>
        <w:t>ệ</w:t>
      </w:r>
      <w:r>
        <w:t>n Integration Test đúng h</w:t>
      </w:r>
      <w:r>
        <w:t>ạ</w:t>
      </w:r>
      <w:r>
        <w:t>n trư</w:t>
      </w:r>
      <w:r>
        <w:t>ớ</w:t>
      </w:r>
      <w:r>
        <w:t>c Ngày 4.</w:t>
      </w:r>
    </w:p>
    <w:p w:rsidR="003B53DB" w:rsidRDefault="00BE52DB">
      <w:pPr>
        <w:keepNext/>
        <w:spacing w:before="280"/>
      </w:pPr>
      <w:r>
        <w:rPr>
          <w:rFonts w:ascii="Arial" w:hAnsi="Arial"/>
          <w:b/>
          <w:sz w:val="26"/>
        </w:rPr>
        <w:t>PH</w:t>
      </w:r>
      <w:r>
        <w:rPr>
          <w:rFonts w:ascii="Arial" w:hAnsi="Arial"/>
          <w:b/>
          <w:sz w:val="26"/>
        </w:rPr>
        <w:t>Ầ</w:t>
      </w:r>
      <w:r>
        <w:rPr>
          <w:rFonts w:ascii="Arial" w:hAnsi="Arial"/>
          <w:b/>
          <w:sz w:val="26"/>
        </w:rPr>
        <w:t>N 3: NH</w:t>
      </w:r>
      <w:r>
        <w:rPr>
          <w:rFonts w:ascii="Arial" w:hAnsi="Arial"/>
          <w:b/>
          <w:sz w:val="26"/>
        </w:rPr>
        <w:t>Ậ</w:t>
      </w:r>
      <w:r>
        <w:rPr>
          <w:rFonts w:ascii="Arial" w:hAnsi="Arial"/>
          <w:b/>
          <w:sz w:val="26"/>
        </w:rPr>
        <w:t>N XÉT CÁCH ĐI</w:t>
      </w:r>
      <w:r>
        <w:rPr>
          <w:rFonts w:ascii="Arial" w:hAnsi="Arial"/>
          <w:b/>
          <w:sz w:val="26"/>
        </w:rPr>
        <w:t>Ề</w:t>
      </w:r>
      <w:r>
        <w:rPr>
          <w:rFonts w:ascii="Arial" w:hAnsi="Arial"/>
          <w:b/>
          <w:sz w:val="26"/>
        </w:rPr>
        <w:t>U PH</w:t>
      </w:r>
      <w:r>
        <w:rPr>
          <w:rFonts w:ascii="Arial" w:hAnsi="Arial"/>
          <w:b/>
          <w:sz w:val="26"/>
        </w:rPr>
        <w:t>Ố</w:t>
      </w:r>
      <w:r>
        <w:rPr>
          <w:rFonts w:ascii="Arial" w:hAnsi="Arial"/>
          <w:b/>
          <w:sz w:val="26"/>
        </w:rPr>
        <w:t>I</w:t>
      </w:r>
      <w:r>
        <w:rPr>
          <w:rFonts w:ascii="Arial" w:hAnsi="Arial"/>
          <w:b/>
          <w:sz w:val="26"/>
        </w:rPr>
        <w:t xml:space="preserve"> C</w:t>
      </w:r>
      <w:r>
        <w:rPr>
          <w:rFonts w:ascii="Arial" w:hAnsi="Arial"/>
          <w:b/>
          <w:sz w:val="26"/>
        </w:rPr>
        <w:t>Ủ</w:t>
      </w:r>
      <w:r>
        <w:rPr>
          <w:rFonts w:ascii="Arial" w:hAnsi="Arial"/>
          <w:b/>
          <w:sz w:val="26"/>
        </w:rPr>
        <w:t>A SCRUM MASTER VÀ PRODUCT OWNER</w:t>
      </w:r>
    </w:p>
    <w:p w:rsidR="003B53DB" w:rsidRDefault="00BE52DB">
      <w:r>
        <w:t>Trong bu</w:t>
      </w:r>
      <w:r>
        <w:t>ổ</w:t>
      </w:r>
      <w:r>
        <w:t>i h</w:t>
      </w:r>
      <w:r>
        <w:t>ọ</w:t>
      </w:r>
      <w:r>
        <w:t>p Sprint Retrospective, cách đi</w:t>
      </w:r>
      <w:r>
        <w:t>ề</w:t>
      </w:r>
      <w:r>
        <w:t>u ph</w:t>
      </w:r>
      <w:r>
        <w:t>ố</w:t>
      </w:r>
      <w:r>
        <w:t>i c</w:t>
      </w:r>
      <w:r>
        <w:t>ủ</w:t>
      </w:r>
      <w:r>
        <w:t>a Scrum Master và Product Owner đã m</w:t>
      </w:r>
      <w:r>
        <w:t>ắ</w:t>
      </w:r>
      <w:r>
        <w:t>c hai đi</w:t>
      </w:r>
      <w:r>
        <w:t>ể</w:t>
      </w:r>
      <w:r>
        <w:t>m chưa phù h</w:t>
      </w:r>
      <w:r>
        <w:t>ợ</w:t>
      </w:r>
      <w:r>
        <w:t>p nghiêm tr</w:t>
      </w:r>
      <w:r>
        <w:t>ọ</w:t>
      </w:r>
      <w:r>
        <w:t>ng:</w:t>
      </w:r>
    </w:p>
    <w:p w:rsidR="003B53DB" w:rsidRDefault="00BE52DB">
      <w:pPr>
        <w:spacing w:after="80"/>
        <w:ind w:left="360"/>
      </w:pPr>
      <w:r>
        <w:rPr>
          <w:b/>
        </w:rPr>
        <w:t>1. Scrum Master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ch</w:t>
      </w:r>
      <w:r>
        <w:rPr>
          <w:b/>
        </w:rPr>
        <w:t>ỉ</w:t>
      </w:r>
      <w:r>
        <w:rPr>
          <w:b/>
        </w:rPr>
        <w:t xml:space="preserve"> trích và tìm 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ổ</w:t>
      </w:r>
      <w:r>
        <w:rPr>
          <w:b/>
        </w:rPr>
        <w:t xml:space="preserve"> l</w:t>
      </w:r>
      <w:r>
        <w:rPr>
          <w:b/>
        </w:rPr>
        <w:t>ỗ</w:t>
      </w:r>
      <w:r>
        <w:rPr>
          <w:b/>
        </w:rPr>
        <w:t xml:space="preserve">i: </w:t>
      </w:r>
      <w:r>
        <w:t>Scrum Master m</w:t>
      </w:r>
      <w:r>
        <w:t>ở</w:t>
      </w:r>
      <w:r>
        <w:t xml:space="preserve"> đ</w:t>
      </w:r>
      <w:r>
        <w:t>ầ</w:t>
      </w:r>
      <w:r>
        <w:t>u b</w:t>
      </w:r>
      <w:r>
        <w:t>ằ</w:t>
      </w:r>
      <w:r>
        <w:t>ng câu h</w:t>
      </w:r>
      <w:r>
        <w:t>ỏ</w:t>
      </w:r>
      <w:r>
        <w:t>i man</w:t>
      </w:r>
      <w:r>
        <w:t>g tính quy k</w:t>
      </w:r>
      <w:r>
        <w:t>ế</w:t>
      </w:r>
      <w:r>
        <w:t>t cá nhân 'Ai đã làm sáu khi</w:t>
      </w:r>
      <w:r>
        <w:t>ế</w:t>
      </w:r>
      <w:r>
        <w:t>u n</w:t>
      </w:r>
      <w:r>
        <w:t>ạ</w:t>
      </w:r>
      <w:r>
        <w:t>i b</w:t>
      </w:r>
      <w:r>
        <w:t>ị</w:t>
      </w:r>
      <w:r>
        <w:t xml:space="preserve"> phân lo</w:t>
      </w:r>
      <w:r>
        <w:t>ạ</w:t>
      </w:r>
      <w:r>
        <w:t>i sai?'. Cách hành x</w:t>
      </w:r>
      <w:r>
        <w:t>ử</w:t>
      </w:r>
      <w:r>
        <w:t xml:space="preserve"> này phá v</w:t>
      </w:r>
      <w:r>
        <w:t>ỡ</w:t>
      </w:r>
      <w:r>
        <w:t xml:space="preserve"> môi trư</w:t>
      </w:r>
      <w:r>
        <w:t>ờ</w:t>
      </w:r>
      <w:r>
        <w:t>ng an toàn tâm lý (Psychological Safety), t</w:t>
      </w:r>
      <w:r>
        <w:t>ạ</w:t>
      </w:r>
      <w:r>
        <w:t>o không khí ch</w:t>
      </w:r>
      <w:r>
        <w:t>ỉ</w:t>
      </w:r>
      <w:r>
        <w:t xml:space="preserve"> trích khi</w:t>
      </w:r>
      <w:r>
        <w:t>ế</w:t>
      </w:r>
      <w:r>
        <w:t>n các thành viên s</w:t>
      </w:r>
      <w:r>
        <w:t>ợ</w:t>
      </w:r>
      <w:r>
        <w:t xml:space="preserve"> hãi, phòng th</w:t>
      </w:r>
      <w:r>
        <w:t>ủ</w:t>
      </w:r>
      <w:r>
        <w:t xml:space="preserve"> và ng</w:t>
      </w:r>
      <w:r>
        <w:t>ừ</w:t>
      </w:r>
      <w:r>
        <w:t>ng phát bi</w:t>
      </w:r>
      <w:r>
        <w:t>ể</w:t>
      </w:r>
      <w:r>
        <w:t>u, m</w:t>
      </w:r>
      <w:r>
        <w:t>ấ</w:t>
      </w:r>
      <w:r>
        <w:t>t đi tính c</w:t>
      </w:r>
      <w:r>
        <w:t>ở</w:t>
      </w:r>
      <w:r>
        <w:t>i m</w:t>
      </w:r>
      <w:r>
        <w:t>ở</w:t>
      </w:r>
      <w:r>
        <w:t xml:space="preserve"> đ</w:t>
      </w:r>
      <w:r>
        <w:t>ể</w:t>
      </w:r>
      <w:r>
        <w:t xml:space="preserve"> tìm nguyê</w:t>
      </w:r>
      <w:r>
        <w:t>n nhân g</w:t>
      </w:r>
      <w:r>
        <w:t>ố</w:t>
      </w:r>
      <w:r>
        <w:t>c r</w:t>
      </w:r>
      <w:r>
        <w:t>ễ</w:t>
      </w:r>
      <w:r>
        <w:t>.</w:t>
      </w:r>
    </w:p>
    <w:p w:rsidR="003B53DB" w:rsidRDefault="00BE52DB">
      <w:pPr>
        <w:ind w:left="360"/>
      </w:pPr>
      <w:r>
        <w:rPr>
          <w:b/>
        </w:rPr>
        <w:t>2. Product Owner áp đ</w:t>
      </w:r>
      <w:r>
        <w:rPr>
          <w:b/>
        </w:rPr>
        <w:t>ặ</w:t>
      </w:r>
      <w:r>
        <w:rPr>
          <w:b/>
        </w:rPr>
        <w:t>t và t</w:t>
      </w:r>
      <w:r>
        <w:rPr>
          <w:b/>
        </w:rPr>
        <w:t>ự</w:t>
      </w:r>
      <w:r>
        <w:rPr>
          <w:b/>
        </w:rPr>
        <w:t xml:space="preserve">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 xml:space="preserve">nh thay toàn nhóm: </w:t>
      </w:r>
      <w:r>
        <w:t>Product Owner đ</w:t>
      </w:r>
      <w:r>
        <w:t>ứ</w:t>
      </w:r>
      <w:r>
        <w:t>ng ra tr</w:t>
      </w:r>
      <w:r>
        <w:t>ả</w:t>
      </w:r>
      <w:r>
        <w:t xml:space="preserve"> l</w:t>
      </w:r>
      <w:r>
        <w:t>ờ</w:t>
      </w:r>
      <w:r>
        <w:t>i thay và t</w:t>
      </w:r>
      <w:r>
        <w:t>ự</w:t>
      </w:r>
      <w:r>
        <w:t xml:space="preserve"> l</w:t>
      </w:r>
      <w:r>
        <w:t>ự</w:t>
      </w:r>
      <w:r>
        <w:t>a ch</w:t>
      </w:r>
      <w:r>
        <w:t>ọ</w:t>
      </w:r>
      <w:r>
        <w:t>n gi</w:t>
      </w:r>
      <w:r>
        <w:t>ả</w:t>
      </w:r>
      <w:r>
        <w:t>i pháp mà không qua th</w:t>
      </w:r>
      <w:r>
        <w:t>ả</w:t>
      </w:r>
      <w:r>
        <w:t>o lu</w:t>
      </w:r>
      <w:r>
        <w:t>ậ</w:t>
      </w:r>
      <w:r>
        <w:t>n chung. Hành đ</w:t>
      </w:r>
      <w:r>
        <w:t>ộ</w:t>
      </w:r>
      <w:r>
        <w:t>ng này tư</w:t>
      </w:r>
      <w:r>
        <w:t>ớ</w:t>
      </w:r>
      <w:r>
        <w:t>c đi quy</w:t>
      </w:r>
      <w:r>
        <w:t>ề</w:t>
      </w:r>
      <w:r>
        <w:t>n t</w:t>
      </w:r>
      <w:r>
        <w:t>ự</w:t>
      </w:r>
      <w:r>
        <w:t xml:space="preserve"> qu</w:t>
      </w:r>
      <w:r>
        <w:t>ả</w:t>
      </w:r>
      <w:r>
        <w:t>n và cùng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Scrum Team, khi</w:t>
      </w:r>
      <w:r>
        <w:t>ế</w:t>
      </w:r>
      <w:r>
        <w:t>n bu</w:t>
      </w:r>
      <w:r>
        <w:t>ổ</w:t>
      </w:r>
      <w:r>
        <w:t>i Retrospectiv</w:t>
      </w:r>
      <w:r>
        <w:t>e tr</w:t>
      </w:r>
      <w:r>
        <w:t>ở</w:t>
      </w:r>
      <w:r>
        <w:t xml:space="preserve"> thành bu</w:t>
      </w:r>
      <w:r>
        <w:t>ổ</w:t>
      </w:r>
      <w:r>
        <w:t>i h</w:t>
      </w:r>
      <w:r>
        <w:t>ọ</w:t>
      </w:r>
      <w:r>
        <w:t>p ch</w:t>
      </w:r>
      <w:r>
        <w:t>ỉ</w:t>
      </w:r>
      <w:r>
        <w:t xml:space="preserve"> đ</w:t>
      </w:r>
      <w:r>
        <w:t>ạ</w:t>
      </w:r>
      <w:r>
        <w:t>o m</w:t>
      </w:r>
      <w:r>
        <w:t>ộ</w:t>
      </w:r>
      <w:r>
        <w:t>t chi</w:t>
      </w:r>
      <w:r>
        <w:t>ề</w:t>
      </w:r>
      <w:r>
        <w:t>u t</w:t>
      </w:r>
      <w:r>
        <w:t>ừ</w:t>
      </w:r>
      <w:r>
        <w:t xml:space="preserve"> c</w:t>
      </w:r>
      <w:r>
        <w:t>ấ</w:t>
      </w:r>
      <w:r>
        <w:t>p trên thay vì là di</w:t>
      </w:r>
      <w:r>
        <w:t>ễ</w:t>
      </w:r>
      <w:r>
        <w:t>n đàn h</w:t>
      </w:r>
      <w:r>
        <w:t>ợ</w:t>
      </w:r>
      <w:r>
        <w:t>p tác c</w:t>
      </w:r>
      <w:r>
        <w:t>ủ</w:t>
      </w:r>
      <w:r>
        <w:t>a c</w:t>
      </w:r>
      <w:r>
        <w:t>ả</w:t>
      </w:r>
      <w:r>
        <w:t xml:space="preserve"> t</w:t>
      </w:r>
      <w:r>
        <w:t>ậ</w:t>
      </w:r>
      <w:r>
        <w:t>p th</w:t>
      </w:r>
      <w:r>
        <w:t>ể</w:t>
      </w:r>
      <w:r>
        <w:t>.</w:t>
      </w:r>
    </w:p>
    <w:sectPr w:rsidR="003B53D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3DB"/>
    <w:rsid w:val="00AA1D8D"/>
    <w:rsid w:val="00B47730"/>
    <w:rsid w:val="00BE52DB"/>
    <w:rsid w:val="00CB0664"/>
    <w:rsid w:val="00FC693F"/>
    <w:rsid w:val="00FE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A1EDE"/>
  <w14:defaultImageDpi w14:val="300"/>
  <w15:docId w15:val="{2E46C714-E665-4517-B849-6AE41C1D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40819D-AF69-448F-8532-E1BC44E03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2026-10-15T11:40:00Z</dcterms:created>
  <dcterms:modified xsi:type="dcterms:W3CDTF">2026-10-15T11:40:00Z</dcterms:modified>
  <cp:category/>
</cp:coreProperties>
</file>